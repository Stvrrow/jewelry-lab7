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  <w:sz w:val="40"/>
        </w:rPr>
        <w:t>ОТЧЁТ</w:t>
      </w:r>
    </w:p>
    <w:p>
      <w:pPr>
        <w:ind w:firstLine="0"/>
        <w:jc w:val="center"/>
      </w:pPr>
      <w:r>
        <w:rPr>
          <w:b/>
          <w:i w:val="0"/>
          <w:sz w:val="32"/>
        </w:rPr>
        <w:t>по лабораторной работе № 7</w:t>
      </w:r>
    </w:p>
    <w:p>
      <w:pPr>
        <w:ind w:firstLine="0"/>
        <w:jc w:val="center"/>
      </w:pPr>
      <w:r>
        <w:rPr>
          <w:b w:val="0"/>
          <w:i w:val="0"/>
        </w:rPr>
        <w:t>«Основы JavaScript и работа с DOM»</w:t>
      </w:r>
    </w:p>
    <w:p>
      <w:pPr>
        <w:ind w:firstLine="0"/>
        <w:jc w:val="center"/>
      </w:pPr>
      <w:r>
        <w:rPr>
          <w:b w:val="0"/>
          <w:i w:val="0"/>
        </w:rPr>
        <w:t>по дисциплине «ПИС»</w:t>
      </w: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</w:rPr>
        <w:t>Вариант 27. Ювелирная мастерская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</w:rPr>
        <w:t>Выполнил: студент группы БСТ2353</w:t>
      </w:r>
    </w:p>
    <w:p>
      <w:pPr>
        <w:ind w:firstLine="0"/>
        <w:jc w:val="right"/>
      </w:pPr>
      <w:r>
        <w:rPr>
          <w:b w:val="0"/>
          <w:i w:val="0"/>
        </w:rPr>
        <w:t>Стрельников А.М.</w:t>
      </w:r>
    </w:p>
    <w:p>
      <w:pPr>
        <w:ind w:firstLine="0"/>
        <w:jc w:val="right"/>
      </w:pPr>
      <w:r>
        <w:rPr>
          <w:b w:val="0"/>
          <w:i w:val="0"/>
        </w:rPr>
        <w:t>Проверил: Фатхулин Т. Д.</w:t>
      </w: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  <w:sz w:val="24"/>
        </w:rPr>
        <w:t>Репозиторий: https://github.com/Stvrrow/jewelry-lab7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 w:val="0"/>
          <w:i w:val="0"/>
        </w:rPr>
        <w:t>Москва, 2026</w:t>
      </w:r>
    </w:p>
    <w:p>
      <w:pPr>
        <w:pStyle w:val="Heading1"/>
        <w:pageBreakBefore/>
      </w:pPr>
      <w:r>
        <w:t>Лабораторная работа № 7. Основы JavaScript и работа с DOM</w:t>
      </w:r>
    </w:p>
    <w:p>
      <w:pPr>
        <w:pStyle w:val="Heading2"/>
      </w:pPr>
      <w:r>
        <w:t>Цель работы</w:t>
      </w:r>
    </w:p>
    <w:p>
      <w:r>
        <w:rPr>
          <w:b w:val="0"/>
          <w:i w:val="0"/>
        </w:rPr>
        <w:t>Изучить основы JavaScript: переменные, массивы, функции, циклы, вывод в консоль, ввод данных; научиться изменять страницу через DOM.</w:t>
      </w:r>
    </w:p>
    <w:p>
      <w:pPr>
        <w:pStyle w:val="Heading2"/>
      </w:pPr>
      <w:r>
        <w:t>Задание по варианту</w:t>
      </w:r>
    </w:p>
    <w:p>
      <w:pPr>
        <w:keepNext/>
      </w:pPr>
      <w:r>
        <w:rPr>
          <w:b w:val="0"/>
          <w:i w:val="0"/>
        </w:rPr>
        <w:t>Предметная область – вариант 27 «Ювелирная мастерская»:</w:t>
      </w:r>
    </w:p>
    <w:p>
      <w:r>
        <w:rPr>
          <w:b w:val="0"/>
          <w:i/>
        </w:rPr>
        <w:t>Ювелирная мастерская осуществляет изготовление ювелирных изделий для частных лиц на заказ. Мастерская работает с определенными материалами (платина, золото, серебро, драгоценные камни). При обращении потенциального клиента выясняется, какое именно изделие ему необходимо. Все изготавливаемые изделия принадлежат к некоторому типу (серьги, кольца, броши, браслеты), выполняются из определенного материала, имеют некоторый вес и цену (включающую стоимость материалов и работы). Ювелирное изделие может состоять из нескольких материалов. Кроме того, постоянным клиентам мастерская предоставляет скидки.</w:t>
      </w:r>
    </w:p>
    <w:p>
      <w:r>
        <w:rPr>
          <w:b w:val="0"/>
          <w:i w:val="0"/>
        </w:rPr>
        <w:t xml:space="preserve">Методические указания описывают сквозной пример – «блог со статьями». Во всех работах, начиная с третьей, этот пример адаптирован к предметной области варианта: вместо статьи используется ювелирное изделие (заказ), вместо автора статьи – заказчик. Названия, которых требуют методические указания (представления </w:t>
      </w:r>
      <w:r>
        <w:rPr>
          <w:rFonts w:ascii="Courier New" w:hAnsi="Courier New"/>
          <w:b w:val="0"/>
          <w:i w:val="0"/>
          <w:sz w:val="24"/>
        </w:rPr>
        <w:t>archive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get_article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create_post</w:t>
      </w:r>
      <w:r>
        <w:rPr>
          <w:b w:val="0"/>
          <w:i w:val="0"/>
        </w:rPr>
        <w:t xml:space="preserve">, шаблоны </w:t>
      </w:r>
      <w:r>
        <w:rPr>
          <w:rFonts w:ascii="Courier New" w:hAnsi="Courier New"/>
          <w:b w:val="0"/>
          <w:i w:val="0"/>
          <w:sz w:val="24"/>
        </w:rPr>
        <w:t>archive.html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article.html</w:t>
      </w:r>
      <w:r>
        <w:rPr>
          <w:b w:val="0"/>
          <w:i w:val="0"/>
        </w:rPr>
        <w:t xml:space="preserve">, классы </w:t>
      </w:r>
      <w:r>
        <w:rPr>
          <w:rFonts w:ascii="Courier New" w:hAnsi="Courier New"/>
          <w:b w:val="0"/>
          <w:i w:val="0"/>
          <w:sz w:val="24"/>
        </w:rPr>
        <w:t>one-post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article-author</w:t>
      </w:r>
      <w:r>
        <w:rPr>
          <w:b w:val="0"/>
          <w:i w:val="0"/>
        </w:rPr>
        <w:t xml:space="preserve"> и т. д.), сохранены, чтобы ход работы совпадал с методичкой.</w:t>
      </w:r>
    </w:p>
    <w:p>
      <w:pPr>
        <w:pStyle w:val="Heading2"/>
      </w:pPr>
      <w:r>
        <w:t>Программное окружение</w:t>
      </w:r>
    </w:p>
    <w:p>
      <w:pPr>
        <w:ind w:firstLine="0" w:left="709"/>
      </w:pPr>
      <w:r>
        <w:rPr>
          <w:b w:val="0"/>
          <w:i w:val="0"/>
        </w:rPr>
        <w:t>– ОС Linux (Ubuntu), интерпретатор Python 3.12.3 (в методичке – Python 3.7);</w:t>
      </w:r>
    </w:p>
    <w:p>
      <w:pPr>
        <w:ind w:firstLine="0" w:left="709"/>
      </w:pPr>
      <w:r>
        <w:rPr>
          <w:b w:val="0"/>
          <w:i w:val="0"/>
        </w:rPr>
        <w:t xml:space="preserve">– Django 4.2 LTS (в методичке – 2.1.7), установлен в виртуальное окружение: </w:t>
      </w:r>
      <w:r>
        <w:rPr>
          <w:rFonts w:ascii="Courier New" w:hAnsi="Courier New"/>
          <w:b w:val="0"/>
          <w:i w:val="0"/>
          <w:sz w:val="24"/>
        </w:rPr>
        <w:t>pip install "Django&gt;=4.2,&lt;5"</w:t>
      </w:r>
      <w:r>
        <w:rPr>
          <w:b w:val="0"/>
          <w:i w:val="0"/>
        </w:rPr>
        <w:t>;</w:t>
      </w:r>
    </w:p>
    <w:p>
      <w:pPr>
        <w:ind w:firstLine="0" w:left="709"/>
      </w:pPr>
      <w:r>
        <w:rPr>
          <w:b w:val="0"/>
          <w:i w:val="0"/>
        </w:rPr>
        <w:t>– браузер Chromium, база данных SQLite.</w:t>
      </w:r>
    </w:p>
    <w:p>
      <w:r>
        <w:rPr>
          <w:b w:val="0"/>
          <w:i w:val="0"/>
        </w:rPr>
        <w:t xml:space="preserve">Из-за более новой версии Django часть кода отличается от методички: команда </w:t>
      </w:r>
      <w:r>
        <w:rPr>
          <w:rFonts w:ascii="Courier New" w:hAnsi="Courier New"/>
          <w:b w:val="0"/>
          <w:i w:val="0"/>
          <w:sz w:val="24"/>
        </w:rPr>
        <w:t>django-admin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django-admin.py</w:t>
      </w:r>
      <w:r>
        <w:rPr>
          <w:b w:val="0"/>
          <w:i w:val="0"/>
        </w:rPr>
        <w:t xml:space="preserve">, в настройках используется </w:t>
      </w:r>
      <w:r>
        <w:rPr>
          <w:rFonts w:ascii="Courier New" w:hAnsi="Courier New"/>
          <w:b w:val="0"/>
          <w:i w:val="0"/>
          <w:sz w:val="24"/>
        </w:rPr>
        <w:t>BASE_DIR / 'имя'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os.path.join</w:t>
      </w:r>
      <w:r>
        <w:rPr>
          <w:b w:val="0"/>
          <w:i w:val="0"/>
        </w:rPr>
        <w:t xml:space="preserve">, для регулярных выражений в адресах применяется функция </w:t>
      </w:r>
      <w:r>
        <w:rPr>
          <w:rFonts w:ascii="Courier New" w:hAnsi="Courier New"/>
          <w:b w:val="0"/>
          <w:i w:val="0"/>
          <w:sz w:val="24"/>
        </w:rPr>
        <w:t>re_path</w:t>
      </w:r>
      <w:r>
        <w:rPr>
          <w:b w:val="0"/>
          <w:i w:val="0"/>
        </w:rPr>
        <w:t xml:space="preserve"> (функция </w:t>
      </w:r>
      <w:r>
        <w:rPr>
          <w:rFonts w:ascii="Courier New" w:hAnsi="Courier New"/>
          <w:b w:val="0"/>
          <w:i w:val="0"/>
          <w:sz w:val="24"/>
        </w:rPr>
        <w:t>path</w:t>
      </w:r>
      <w:r>
        <w:rPr>
          <w:b w:val="0"/>
          <w:i w:val="0"/>
        </w:rPr>
        <w:t xml:space="preserve"> регулярные выражения не понимает), </w:t>
      </w:r>
      <w:r>
        <w:rPr>
          <w:rFonts w:ascii="Courier New" w:hAnsi="Courier New"/>
          <w:b w:val="0"/>
          <w:i w:val="0"/>
          <w:sz w:val="24"/>
        </w:rPr>
        <w:t>request.user.is_anonymous</w:t>
      </w:r>
      <w:r>
        <w:rPr>
          <w:b w:val="0"/>
          <w:i w:val="0"/>
        </w:rPr>
        <w:t xml:space="preserve"> – свойство, а не метод, статические файлы подключаются тегом </w:t>
      </w:r>
      <w:r>
        <w:rPr>
          <w:rFonts w:ascii="Courier New" w:hAnsi="Courier New"/>
          <w:b w:val="0"/>
          <w:i w:val="0"/>
          <w:sz w:val="24"/>
        </w:rPr>
        <w:t>{% static %}</w:t>
      </w:r>
      <w:r>
        <w:rPr>
          <w:b w:val="0"/>
          <w:i w:val="0"/>
        </w:rPr>
        <w:t>.</w:t>
      </w:r>
    </w:p>
    <w:p>
      <w:pPr>
        <w:pStyle w:val="Heading2"/>
      </w:pPr>
      <w:r>
        <w:t>Ход работы</w:t>
      </w:r>
    </w:p>
    <w:p>
      <w:pPr>
        <w:keepNext/>
      </w:pPr>
      <w:r>
        <w:rPr>
          <w:b w:val="0"/>
          <w:i w:val="0"/>
        </w:rPr>
        <w:t xml:space="preserve">Проект скопирован в каталог </w:t>
      </w:r>
      <w:r>
        <w:rPr>
          <w:rFonts w:ascii="Courier New" w:hAnsi="Courier New"/>
          <w:b w:val="0"/>
          <w:i w:val="0"/>
          <w:sz w:val="24"/>
        </w:rPr>
        <w:t>lab7</w:t>
      </w:r>
      <w:r>
        <w:rPr>
          <w:b w:val="0"/>
          <w:i w:val="0"/>
        </w:rPr>
        <w:t xml:space="preserve">, создан файл </w:t>
      </w:r>
      <w:r>
        <w:rPr>
          <w:rFonts w:ascii="Courier New" w:hAnsi="Courier New"/>
          <w:b w:val="0"/>
          <w:i w:val="0"/>
          <w:sz w:val="24"/>
        </w:rPr>
        <w:t>products/static/js/helloworld.js</w:t>
      </w:r>
      <w:r>
        <w:rPr>
          <w:b w:val="0"/>
          <w:i w:val="0"/>
        </w:rPr>
        <w:t xml:space="preserve"> и подключён к шаблону </w:t>
      </w:r>
      <w:r>
        <w:rPr>
          <w:rFonts w:ascii="Courier New" w:hAnsi="Courier New"/>
          <w:b w:val="0"/>
          <w:i w:val="0"/>
          <w:sz w:val="24"/>
        </w:rPr>
        <w:t>archive.html</w:t>
      </w:r>
      <w:r>
        <w:rPr>
          <w:b w:val="0"/>
          <w:i w:val="0"/>
        </w:rPr>
        <w:t xml:space="preserve"> перед закрывающим тегом </w:t>
      </w:r>
      <w:r>
        <w:rPr>
          <w:rFonts w:ascii="Courier New" w:hAnsi="Courier New"/>
          <w:b w:val="0"/>
          <w:i w:val="0"/>
          <w:sz w:val="24"/>
        </w:rPr>
        <w:t>&lt;/body&gt;</w:t>
      </w:r>
      <w:r>
        <w:rPr>
          <w:b w:val="0"/>
          <w:i w:val="0"/>
        </w:rPr>
        <w:t>: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1 – archive.html (фрагмент)</w:t>
      </w:r>
    </w:p>
    <w:p>
      <w:pPr>
        <w:pStyle w:val="Code"/>
        <w:keepNext/>
        <w:shd w:val="clear" w:color="auto" w:fill="F2F2F2"/>
      </w:pPr>
      <w:r>
        <w:t>&lt;script src="{% static 'js/helloworld.js' %}"&gt;&lt;/script&gt;</w:t>
      </w:r>
    </w:p>
    <w:p>
      <w:pPr>
        <w:pStyle w:val="Code"/>
        <w:shd w:val="clear" w:color="auto" w:fill="F2F2F2"/>
      </w:pPr>
      <w:r>
        <w:t xml:space="preserve">    &lt;script src="{% static 'js/fold-post.js' %}"&gt;&lt;/script&gt;</w:t>
      </w:r>
    </w:p>
    <w:p>
      <w:pPr>
        <w:pStyle w:val="Code"/>
        <w:spacing w:after="120"/>
      </w:pPr>
    </w:p>
    <w:p>
      <w:r>
        <w:rPr>
          <w:b w:val="0"/>
          <w:i w:val="0"/>
        </w:rPr>
        <w:t>На вкладке Network панели разработчика видно, что скрипты загружены (рисунок 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88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1 – Загруженные страницей ресурсы</w:t>
      </w:r>
    </w:p>
    <w:p>
      <w:r>
        <w:rPr>
          <w:b w:val="0"/>
          <w:i w:val="0"/>
        </w:rPr>
        <w:t xml:space="preserve">В скрипте объявлен массив студентов с полями «имя», «фамилия», «группа», «оценки», функция </w:t>
      </w:r>
      <w:r>
        <w:rPr>
          <w:rFonts w:ascii="Courier New" w:hAnsi="Courier New"/>
          <w:b w:val="0"/>
          <w:i w:val="0"/>
          <w:sz w:val="24"/>
        </w:rPr>
        <w:t>rpad</w:t>
      </w:r>
      <w:r>
        <w:rPr>
          <w:b w:val="0"/>
          <w:i w:val="0"/>
        </w:rPr>
        <w:t xml:space="preserve"> (аналог </w:t>
      </w:r>
      <w:r>
        <w:rPr>
          <w:rFonts w:ascii="Courier New" w:hAnsi="Courier New"/>
          <w:b w:val="0"/>
          <w:i w:val="0"/>
          <w:sz w:val="24"/>
        </w:rPr>
        <w:t>ljust</w:t>
      </w:r>
      <w:r>
        <w:rPr>
          <w:b w:val="0"/>
          <w:i w:val="0"/>
        </w:rPr>
        <w:t xml:space="preserve">) и функция табличного вывода </w:t>
      </w:r>
      <w:r>
        <w:rPr>
          <w:rFonts w:ascii="Courier New" w:hAnsi="Courier New"/>
          <w:b w:val="0"/>
          <w:i w:val="0"/>
          <w:sz w:val="24"/>
        </w:rPr>
        <w:t>printStudents</w:t>
      </w:r>
      <w:r>
        <w:rPr>
          <w:b w:val="0"/>
          <w:i w:val="0"/>
        </w:rPr>
        <w:t xml:space="preserve">. По заданию написаны функции </w:t>
      </w:r>
      <w:r>
        <w:rPr>
          <w:rFonts w:ascii="Courier New" w:hAnsi="Courier New"/>
          <w:b w:val="0"/>
          <w:i w:val="0"/>
          <w:sz w:val="24"/>
        </w:rPr>
        <w:t>filterByGroup</w:t>
      </w:r>
      <w:r>
        <w:rPr>
          <w:b w:val="0"/>
          <w:i w:val="0"/>
        </w:rPr>
        <w:t xml:space="preserve"> (фильтр по группе) и </w:t>
      </w:r>
      <w:r>
        <w:rPr>
          <w:rFonts w:ascii="Courier New" w:hAnsi="Courier New"/>
          <w:b w:val="0"/>
          <w:i w:val="0"/>
          <w:sz w:val="24"/>
        </w:rPr>
        <w:t>filterByAverage</w:t>
      </w:r>
      <w:r>
        <w:rPr>
          <w:b w:val="0"/>
          <w:i w:val="0"/>
        </w:rPr>
        <w:t xml:space="preserve"> (фильтр по среднему баллу выше заданного). Группа и порог среднего балла вводятся пользователем с клавиатуры через </w:t>
      </w:r>
      <w:r>
        <w:rPr>
          <w:rFonts w:ascii="Courier New" w:hAnsi="Courier New"/>
          <w:b w:val="0"/>
          <w:i w:val="0"/>
          <w:sz w:val="24"/>
        </w:rPr>
        <w:t>prompt</w:t>
      </w:r>
      <w:r>
        <w:rPr>
          <w:b w:val="0"/>
          <w:i w:val="0"/>
        </w:rPr>
        <w:t xml:space="preserve"> (листинг 2). Кроме того, исправлены опечатки кода методички: в </w:t>
      </w:r>
      <w:r>
        <w:rPr>
          <w:rFonts w:ascii="Courier New" w:hAnsi="Courier New"/>
          <w:b w:val="0"/>
          <w:i w:val="0"/>
          <w:sz w:val="24"/>
        </w:rPr>
        <w:t>rpad</w:t>
      </w:r>
      <w:r>
        <w:rPr>
          <w:b w:val="0"/>
          <w:i w:val="0"/>
        </w:rPr>
        <w:t xml:space="preserve"> оператор </w:t>
      </w:r>
      <w:r>
        <w:rPr>
          <w:rFonts w:ascii="Courier New" w:hAnsi="Courier New"/>
          <w:b w:val="0"/>
          <w:i w:val="0"/>
          <w:sz w:val="24"/>
        </w:rPr>
        <w:t>return</w:t>
      </w:r>
      <w:r>
        <w:rPr>
          <w:b w:val="0"/>
          <w:i w:val="0"/>
        </w:rPr>
        <w:t xml:space="preserve"> был закомментирован, а в </w:t>
      </w:r>
      <w:r>
        <w:rPr>
          <w:rFonts w:ascii="Courier New" w:hAnsi="Courier New"/>
          <w:b w:val="0"/>
          <w:i w:val="0"/>
          <w:sz w:val="24"/>
        </w:rPr>
        <w:t>printStudents</w:t>
      </w:r>
      <w:r>
        <w:rPr>
          <w:b w:val="0"/>
          <w:i w:val="0"/>
        </w:rPr>
        <w:t xml:space="preserve"> ключ </w:t>
      </w:r>
      <w:r>
        <w:rPr>
          <w:rFonts w:ascii="Courier New" w:hAnsi="Courier New"/>
          <w:b w:val="0"/>
          <w:i w:val="0"/>
          <w:sz w:val="24"/>
        </w:rPr>
        <w:t>surname</w:t>
      </w:r>
      <w:r>
        <w:rPr>
          <w:b w:val="0"/>
          <w:i w:val="0"/>
        </w:rPr>
        <w:t xml:space="preserve"> был записан без кавычек.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2 – lab7/jewelry/products/static/js/helloworld.js</w:t>
      </w:r>
    </w:p>
    <w:p>
      <w:pPr>
        <w:pStyle w:val="Code"/>
        <w:keepNext w:val="0"/>
        <w:shd w:val="clear" w:color="auto" w:fill="F2F2F2"/>
      </w:pPr>
      <w:r>
        <w:t>console.log(groupmates);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var rpad = function(str, length) {</w:t>
      </w:r>
    </w:p>
    <w:p>
      <w:pPr>
        <w:pStyle w:val="Code"/>
        <w:keepNext w:val="0"/>
        <w:shd w:val="clear" w:color="auto" w:fill="F2F2F2"/>
      </w:pPr>
      <w:r>
        <w:t xml:space="preserve">    // js не поддерживает добавление нужного количества символов</w:t>
      </w:r>
    </w:p>
    <w:p>
      <w:pPr>
        <w:pStyle w:val="Code"/>
        <w:keepNext w:val="0"/>
        <w:shd w:val="clear" w:color="auto" w:fill="F2F2F2"/>
      </w:pPr>
      <w:r>
        <w:t xml:space="preserve">    // справа от строки, т.е. аналога ljust из Python здесь нет</w:t>
      </w:r>
    </w:p>
    <w:p>
      <w:pPr>
        <w:pStyle w:val="Code"/>
        <w:keepNext w:val="0"/>
        <w:shd w:val="clear" w:color="auto" w:fill="F2F2F2"/>
      </w:pPr>
      <w:r>
        <w:t xml:space="preserve">    str = str.toString(); // преобразование в строку</w:t>
      </w:r>
    </w:p>
    <w:p>
      <w:pPr>
        <w:pStyle w:val="Code"/>
        <w:keepNext w:val="0"/>
        <w:shd w:val="clear" w:color="auto" w:fill="F2F2F2"/>
      </w:pPr>
      <w:r>
        <w:t xml:space="preserve">    while (str.length &lt; length)</w:t>
      </w:r>
    </w:p>
    <w:p>
      <w:pPr>
        <w:pStyle w:val="Code"/>
        <w:keepNext w:val="0"/>
        <w:shd w:val="clear" w:color="auto" w:fill="F2F2F2"/>
      </w:pPr>
      <w:r>
        <w:t xml:space="preserve">        str = str + ' '; // добавление пробела в конец строки</w:t>
      </w:r>
    </w:p>
    <w:p>
      <w:pPr>
        <w:pStyle w:val="Code"/>
        <w:keepNext w:val="0"/>
        <w:shd w:val="clear" w:color="auto" w:fill="F2F2F2"/>
      </w:pPr>
      <w:r>
        <w:t xml:space="preserve">    return str; // когда все пробелы добавлены, возвратить строку</w:t>
      </w:r>
    </w:p>
    <w:p>
      <w:pPr>
        <w:pStyle w:val="Code"/>
        <w:keepNext w:val="0"/>
        <w:shd w:val="clear" w:color="auto" w:fill="F2F2F2"/>
      </w:pPr>
      <w:r>
        <w:t>};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var printStudents = function(students) {</w:t>
      </w:r>
    </w:p>
    <w:p>
      <w:pPr>
        <w:pStyle w:val="Code"/>
        <w:keepNext w:val="0"/>
        <w:shd w:val="clear" w:color="auto" w:fill="F2F2F2"/>
      </w:pPr>
      <w:r>
        <w:t xml:space="preserve">    console.log(</w:t>
      </w:r>
    </w:p>
    <w:p>
      <w:pPr>
        <w:pStyle w:val="Code"/>
        <w:keepNext w:val="0"/>
        <w:shd w:val="clear" w:color="auto" w:fill="F2F2F2"/>
      </w:pPr>
      <w:r>
        <w:t xml:space="preserve">        rpad("Имя", 15),</w:t>
      </w:r>
    </w:p>
    <w:p>
      <w:pPr>
        <w:pStyle w:val="Code"/>
        <w:keepNext w:val="0"/>
        <w:shd w:val="clear" w:color="auto" w:fill="F2F2F2"/>
      </w:pPr>
      <w:r>
        <w:t xml:space="preserve">        rpad("Фамилия", 15),</w:t>
      </w:r>
    </w:p>
    <w:p>
      <w:pPr>
        <w:pStyle w:val="Code"/>
        <w:keepNext w:val="0"/>
        <w:shd w:val="clear" w:color="auto" w:fill="F2F2F2"/>
      </w:pPr>
      <w:r>
        <w:t xml:space="preserve">        rpad("Группа", 8),</w:t>
      </w:r>
    </w:p>
    <w:p>
      <w:pPr>
        <w:pStyle w:val="Code"/>
        <w:keepNext w:val="0"/>
        <w:shd w:val="clear" w:color="auto" w:fill="F2F2F2"/>
      </w:pPr>
      <w:r>
        <w:t xml:space="preserve">        rpad("Оценки", 20)</w:t>
      </w:r>
    </w:p>
    <w:p>
      <w:pPr>
        <w:pStyle w:val="Code"/>
        <w:keepNext w:val="0"/>
        <w:shd w:val="clear" w:color="auto" w:fill="F2F2F2"/>
      </w:pPr>
      <w:r>
        <w:t xml:space="preserve">    );</w:t>
      </w:r>
    </w:p>
    <w:p>
      <w:pPr>
        <w:pStyle w:val="Code"/>
        <w:keepNext w:val="0"/>
        <w:shd w:val="clear" w:color="auto" w:fill="F2F2F2"/>
      </w:pPr>
      <w:r>
        <w:t xml:space="preserve">    // был выведен заголовок таблицы</w:t>
      </w:r>
    </w:p>
    <w:p>
      <w:pPr>
        <w:pStyle w:val="Code"/>
        <w:keepNext w:val="0"/>
        <w:shd w:val="clear" w:color="auto" w:fill="F2F2F2"/>
      </w:pPr>
      <w:r>
        <w:t xml:space="preserve">    for (var i = 0; i &lt;= students.length - 1; i++) {</w:t>
      </w:r>
    </w:p>
    <w:p>
      <w:pPr>
        <w:pStyle w:val="Code"/>
        <w:keepNext w:val="0"/>
        <w:shd w:val="clear" w:color="auto" w:fill="F2F2F2"/>
      </w:pPr>
      <w:r>
        <w:t xml:space="preserve">        // в цикле выводится каждый экземпляр студента</w:t>
      </w:r>
    </w:p>
    <w:p>
      <w:pPr>
        <w:pStyle w:val="Code"/>
        <w:keepNext w:val="0"/>
        <w:shd w:val="clear" w:color="auto" w:fill="F2F2F2"/>
      </w:pPr>
      <w:r>
        <w:t xml:space="preserve">        console.log(</w:t>
      </w:r>
    </w:p>
    <w:p>
      <w:pPr>
        <w:pStyle w:val="Code"/>
        <w:keepNext w:val="0"/>
        <w:shd w:val="clear" w:color="auto" w:fill="F2F2F2"/>
      </w:pPr>
      <w:r>
        <w:t xml:space="preserve">            rpad(students[i]['name'], 15),</w:t>
      </w:r>
    </w:p>
    <w:p>
      <w:pPr>
        <w:pStyle w:val="Code"/>
        <w:keepNext w:val="0"/>
        <w:shd w:val="clear" w:color="auto" w:fill="F2F2F2"/>
      </w:pPr>
      <w:r>
        <w:t xml:space="preserve">            rpad(students[i]['surname'], 15),</w:t>
      </w:r>
    </w:p>
    <w:p>
      <w:pPr>
        <w:pStyle w:val="Code"/>
        <w:keepNext w:val="0"/>
        <w:shd w:val="clear" w:color="auto" w:fill="F2F2F2"/>
      </w:pPr>
      <w:r>
        <w:t xml:space="preserve">            rpad(students[i]['group'], 8),</w:t>
      </w:r>
    </w:p>
    <w:p>
      <w:pPr>
        <w:pStyle w:val="Code"/>
        <w:keepNext w:val="0"/>
        <w:shd w:val="clear" w:color="auto" w:fill="F2F2F2"/>
      </w:pPr>
      <w:r>
        <w:t xml:space="preserve">            rpad(students[i]['marks'], 20)</w:t>
      </w:r>
    </w:p>
    <w:p>
      <w:pPr>
        <w:pStyle w:val="Code"/>
        <w:keepNext w:val="0"/>
        <w:shd w:val="clear" w:color="auto" w:fill="F2F2F2"/>
      </w:pPr>
      <w:r>
        <w:t xml:space="preserve">        );</w:t>
      </w:r>
    </w:p>
    <w:p>
      <w:pPr>
        <w:pStyle w:val="Code"/>
        <w:keepNext w:val="0"/>
        <w:shd w:val="clear" w:color="auto" w:fill="F2F2F2"/>
      </w:pPr>
      <w:r>
        <w:t xml:space="preserve">    }</w:t>
      </w:r>
    </w:p>
    <w:p>
      <w:pPr>
        <w:pStyle w:val="Code"/>
        <w:keepNext w:val="0"/>
        <w:shd w:val="clear" w:color="auto" w:fill="F2F2F2"/>
      </w:pPr>
      <w:r>
        <w:t xml:space="preserve">    console.log('\n'); // добавляется пустая строка в конце вывода</w:t>
      </w:r>
    </w:p>
    <w:p>
      <w:pPr>
        <w:pStyle w:val="Code"/>
        <w:keepNext w:val="0"/>
        <w:shd w:val="clear" w:color="auto" w:fill="F2F2F2"/>
      </w:pPr>
      <w:r>
        <w:t>};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var average = function(marks) {</w:t>
      </w:r>
    </w:p>
    <w:p>
      <w:pPr>
        <w:pStyle w:val="Code"/>
        <w:keepNext w:val="0"/>
        <w:shd w:val="clear" w:color="auto" w:fill="F2F2F2"/>
      </w:pPr>
      <w:r>
        <w:t xml:space="preserve">    var sum = 0;</w:t>
      </w:r>
    </w:p>
    <w:p>
      <w:pPr>
        <w:pStyle w:val="Code"/>
        <w:keepNext w:val="0"/>
        <w:shd w:val="clear" w:color="auto" w:fill="F2F2F2"/>
      </w:pPr>
      <w:r>
        <w:t xml:space="preserve">    for (var i = 0; i &lt; marks.length; i++)</w:t>
      </w:r>
    </w:p>
    <w:p>
      <w:pPr>
        <w:pStyle w:val="Code"/>
        <w:keepNext w:val="0"/>
        <w:shd w:val="clear" w:color="auto" w:fill="F2F2F2"/>
      </w:pPr>
      <w:r>
        <w:t xml:space="preserve">        sum += marks[i];</w:t>
      </w:r>
    </w:p>
    <w:p>
      <w:pPr>
        <w:pStyle w:val="Code"/>
        <w:keepNext w:val="0"/>
        <w:shd w:val="clear" w:color="auto" w:fill="F2F2F2"/>
      </w:pPr>
      <w:r>
        <w:t xml:space="preserve">    return sum / marks.length;</w:t>
      </w:r>
    </w:p>
    <w:p>
      <w:pPr>
        <w:pStyle w:val="Code"/>
        <w:keepNext w:val="0"/>
        <w:shd w:val="clear" w:color="auto" w:fill="F2F2F2"/>
      </w:pPr>
      <w:r>
        <w:t>};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// фильтрация студентов по группе</w:t>
      </w:r>
    </w:p>
    <w:p>
      <w:pPr>
        <w:pStyle w:val="Code"/>
        <w:keepNext w:val="0"/>
        <w:shd w:val="clear" w:color="auto" w:fill="F2F2F2"/>
      </w:pPr>
      <w:r>
        <w:t>var filterByGroup = function(students, group) {</w:t>
      </w:r>
    </w:p>
    <w:p>
      <w:pPr>
        <w:pStyle w:val="Code"/>
        <w:keepNext w:val="0"/>
        <w:shd w:val="clear" w:color="auto" w:fill="F2F2F2"/>
      </w:pPr>
      <w:r>
        <w:t xml:space="preserve">    return students.filter(function(student) {</w:t>
      </w:r>
    </w:p>
    <w:p>
      <w:pPr>
        <w:pStyle w:val="Code"/>
        <w:keepNext w:val="0"/>
        <w:shd w:val="clear" w:color="auto" w:fill="F2F2F2"/>
      </w:pPr>
      <w:r>
        <w:t xml:space="preserve">        return student.group.toLowerCase() === group.trim().toLowerCase();</w:t>
      </w:r>
    </w:p>
    <w:p>
      <w:pPr>
        <w:pStyle w:val="Code"/>
        <w:keepNext w:val="0"/>
        <w:shd w:val="clear" w:color="auto" w:fill="F2F2F2"/>
      </w:pPr>
      <w:r>
        <w:t xml:space="preserve">    });</w:t>
      </w:r>
    </w:p>
    <w:p>
      <w:pPr>
        <w:pStyle w:val="Code"/>
        <w:keepNext w:val="0"/>
        <w:shd w:val="clear" w:color="auto" w:fill="F2F2F2"/>
      </w:pPr>
      <w:r>
        <w:t>};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// фильтрация студентов по среднему баллу: остаются те, у кого средний балл выше заданного</w:t>
      </w:r>
    </w:p>
    <w:p>
      <w:pPr>
        <w:pStyle w:val="Code"/>
        <w:keepNext w:val="0"/>
        <w:shd w:val="clear" w:color="auto" w:fill="F2F2F2"/>
      </w:pPr>
      <w:r>
        <w:t>var filterByAverage = function(students, minAverage) {</w:t>
      </w:r>
    </w:p>
    <w:p>
      <w:pPr>
        <w:pStyle w:val="Code"/>
        <w:keepNext w:val="0"/>
        <w:shd w:val="clear" w:color="auto" w:fill="F2F2F2"/>
      </w:pPr>
      <w:r>
        <w:t xml:space="preserve">    return students.filter(function(student) {</w:t>
      </w:r>
    </w:p>
    <w:p>
      <w:pPr>
        <w:pStyle w:val="Code"/>
        <w:keepNext w:val="0"/>
        <w:shd w:val="clear" w:color="auto" w:fill="F2F2F2"/>
      </w:pPr>
      <w:r>
        <w:t xml:space="preserve">        return average(student.marks) &gt; minAverage;</w:t>
      </w:r>
    </w:p>
    <w:p>
      <w:pPr>
        <w:pStyle w:val="Code"/>
        <w:keepNext w:val="0"/>
        <w:shd w:val="clear" w:color="auto" w:fill="F2F2F2"/>
      </w:pPr>
      <w:r>
        <w:t xml:space="preserve">    });</w:t>
      </w:r>
    </w:p>
    <w:p>
      <w:pPr>
        <w:pStyle w:val="Code"/>
        <w:keepNext w:val="0"/>
        <w:shd w:val="clear" w:color="auto" w:fill="F2F2F2"/>
      </w:pPr>
      <w:r>
        <w:t>};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printStudents(groupmates);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var group = prompt("Введите группу для фильтрации студентов:", "БВТ2301");</w:t>
      </w:r>
    </w:p>
    <w:p>
      <w:pPr>
        <w:pStyle w:val="Code"/>
        <w:keepNext w:val="0"/>
        <w:shd w:val="clear" w:color="auto" w:fill="F2F2F2"/>
      </w:pPr>
      <w:r>
        <w:t>if (group !== null) {</w:t>
      </w:r>
    </w:p>
    <w:p>
      <w:pPr>
        <w:pStyle w:val="Code"/>
        <w:keepNext w:val="0"/>
        <w:shd w:val="clear" w:color="auto" w:fill="F2F2F2"/>
      </w:pPr>
      <w:r>
        <w:t xml:space="preserve">    console.log("Студенты группы " + group + ":");</w:t>
      </w:r>
    </w:p>
    <w:p>
      <w:pPr>
        <w:pStyle w:val="Code"/>
        <w:keepNext w:val="0"/>
        <w:shd w:val="clear" w:color="auto" w:fill="F2F2F2"/>
      </w:pPr>
      <w:r>
        <w:t xml:space="preserve">    printStudents(filterByGroup(groupmates, group));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var minAverage = prompt("Введите средний балл для фильтрации студентов:", "4");</w:t>
      </w:r>
    </w:p>
    <w:p>
      <w:pPr>
        <w:pStyle w:val="Code"/>
        <w:keepNext w:val="0"/>
        <w:shd w:val="clear" w:color="auto" w:fill="F2F2F2"/>
      </w:pPr>
      <w:r>
        <w:t>if (minAverage !== null) {</w:t>
      </w:r>
    </w:p>
    <w:p>
      <w:pPr>
        <w:pStyle w:val="Code"/>
        <w:keepNext w:val="0"/>
        <w:shd w:val="clear" w:color="auto" w:fill="F2F2F2"/>
      </w:pPr>
      <w:r>
        <w:t xml:space="preserve">    minAverage = parseFloat(minAverage.replace(",", "."));</w:t>
      </w:r>
    </w:p>
    <w:p>
      <w:pPr>
        <w:pStyle w:val="Code"/>
        <w:keepNext w:val="0"/>
        <w:shd w:val="clear" w:color="auto" w:fill="F2F2F2"/>
      </w:pPr>
      <w:r>
        <w:t xml:space="preserve">    if (isNaN(minAverage)) {</w:t>
      </w:r>
    </w:p>
    <w:p>
      <w:pPr>
        <w:pStyle w:val="Code"/>
        <w:keepNext w:val="0"/>
        <w:shd w:val="clear" w:color="auto" w:fill="F2F2F2"/>
      </w:pPr>
      <w:r>
        <w:t xml:space="preserve">        console.log("Средний балл должен быть числом");</w:t>
      </w:r>
    </w:p>
    <w:p>
      <w:pPr>
        <w:pStyle w:val="Code"/>
        <w:keepNext w:val="0"/>
        <w:shd w:val="clear" w:color="auto" w:fill="F2F2F2"/>
      </w:pPr>
      <w:r>
        <w:t xml:space="preserve">    } else {</w:t>
      </w:r>
    </w:p>
    <w:p>
      <w:pPr>
        <w:pStyle w:val="Code"/>
        <w:keepNext w:val="0"/>
        <w:shd w:val="clear" w:color="auto" w:fill="F2F2F2"/>
      </w:pPr>
      <w:r>
        <w:t xml:space="preserve">        console.log("Студенты со средним баллом выше " + minAverage + ":");</w:t>
      </w:r>
    </w:p>
    <w:p>
      <w:pPr>
        <w:pStyle w:val="Code"/>
        <w:keepNext w:val="0"/>
        <w:shd w:val="clear" w:color="auto" w:fill="F2F2F2"/>
      </w:pPr>
      <w:r>
        <w:t xml:space="preserve">        printStudents(filterByAverage(groupmates, minAverage));</w:t>
      </w:r>
    </w:p>
    <w:p>
      <w:pPr>
        <w:pStyle w:val="Code"/>
        <w:keepNext w:val="0"/>
        <w:shd w:val="clear" w:color="auto" w:fill="F2F2F2"/>
      </w:pPr>
      <w:r>
        <w:t xml:space="preserve">    }</w:t>
      </w:r>
    </w:p>
    <w:p>
      <w:pPr>
        <w:pStyle w:val="Code"/>
        <w:shd w:val="clear" w:color="auto" w:fill="F2F2F2"/>
      </w:pPr>
      <w:r>
        <w:t>}</w:t>
      </w:r>
    </w:p>
    <w:p>
      <w:pPr>
        <w:pStyle w:val="Code"/>
        <w:spacing w:after="120"/>
      </w:pPr>
    </w:p>
    <w:p>
      <w:r>
        <w:rPr>
          <w:b w:val="0"/>
          <w:i w:val="0"/>
        </w:rPr>
        <w:t>Вывод в консоль при вводе группы «БВТ2301» и порога 4 показан на рисунках 2 и 3.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console_arr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2 – Массив в консоли в свёрнутом виде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console_fil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3 – Таблица студентов и результаты фильтрации</w:t>
      </w:r>
    </w:p>
    <w:p>
      <w:r>
        <w:rPr>
          <w:b w:val="0"/>
          <w:i w:val="0"/>
        </w:rPr>
        <w:t xml:space="preserve">Затем к каждому изделию в архиве добавлена кнопка «свернуть» с классом </w:t>
      </w:r>
      <w:r>
        <w:rPr>
          <w:rFonts w:ascii="Courier New" w:hAnsi="Courier New"/>
          <w:b w:val="0"/>
          <w:i w:val="0"/>
          <w:sz w:val="24"/>
        </w:rPr>
        <w:t>fold-button</w:t>
      </w:r>
      <w:r>
        <w:rPr>
          <w:b w:val="0"/>
          <w:i w:val="0"/>
        </w:rPr>
        <w:t xml:space="preserve">. Сначала обработчик был реализован так, как в методичке: при клике у каждого элемента поста отдельно менялось свойство </w:t>
      </w:r>
      <w:r>
        <w:rPr>
          <w:rFonts w:ascii="Courier New" w:hAnsi="Courier New"/>
          <w:b w:val="0"/>
          <w:i w:val="0"/>
          <w:sz w:val="24"/>
        </w:rPr>
        <w:t>style.display</w:t>
      </w:r>
      <w:r>
        <w:rPr>
          <w:b w:val="0"/>
          <w:i w:val="0"/>
        </w:rPr>
        <w:t xml:space="preserve">, а состояние хранилось в классе кнопки (файл </w:t>
      </w:r>
      <w:r>
        <w:rPr>
          <w:rFonts w:ascii="Courier New" w:hAnsi="Courier New"/>
          <w:b w:val="0"/>
          <w:i w:val="0"/>
          <w:sz w:val="24"/>
        </w:rPr>
        <w:t>fold-post-full.js</w:t>
      </w:r>
      <w:r>
        <w:rPr>
          <w:b w:val="0"/>
          <w:i w:val="0"/>
        </w:rPr>
        <w:t>, оставлен для сравнения, листинг 3). Работа кода проверялась в отладчике браузера с точкой останова внутри обработчика.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3 – lab7/jewelry/products/static/js/fold-post-full.js</w:t>
      </w:r>
    </w:p>
    <w:p>
      <w:pPr>
        <w:pStyle w:val="Code"/>
        <w:keepNext/>
        <w:shd w:val="clear" w:color="auto" w:fill="F2F2F2"/>
      </w:pPr>
      <w:r>
        <w:t>// Первая (громоздкая) реализация из методички: стили меняются у каждого элемента отдельно.</w:t>
      </w:r>
    </w:p>
    <w:p>
      <w:pPr>
        <w:pStyle w:val="Code"/>
        <w:keepNext/>
        <w:shd w:val="clear" w:color="auto" w:fill="F2F2F2"/>
      </w:pPr>
      <w:r>
        <w:t>// В проекте подключена компактная версия fold-post.js; этот файл оставлен для сравнения.</w:t>
      </w:r>
    </w:p>
    <w:p>
      <w:pPr>
        <w:pStyle w:val="Code"/>
        <w:keepNext/>
        <w:shd w:val="clear" w:color="auto" w:fill="F2F2F2"/>
      </w:pPr>
      <w:r>
        <w:t>var foldBtns = document.getElementsByClassName("fold-button");</w:t>
      </w:r>
    </w:p>
    <w:p>
      <w:pPr>
        <w:pStyle w:val="Code"/>
        <w:keepNext/>
        <w:shd w:val="clear" w:color="auto" w:fill="F2F2F2"/>
      </w:pPr>
      <w:r>
        <w:t>for (var i = 0; i &lt; foldBtns.length; i++) {</w:t>
      </w:r>
    </w:p>
    <w:p>
      <w:pPr>
        <w:pStyle w:val="Code"/>
        <w:keepNext/>
        <w:shd w:val="clear" w:color="auto" w:fill="F2F2F2"/>
      </w:pPr>
      <w:r>
        <w:t xml:space="preserve">    foldBtns[i].addEventListener("click", function(e) {</w:t>
      </w:r>
    </w:p>
    <w:p>
      <w:pPr>
        <w:pStyle w:val="Code"/>
        <w:keepNext/>
        <w:shd w:val="clear" w:color="auto" w:fill="F2F2F2"/>
      </w:pPr>
      <w:r>
        <w:t xml:space="preserve">        if (e.target.className == "fold-button folded") {</w:t>
      </w:r>
    </w:p>
    <w:p>
      <w:pPr>
        <w:pStyle w:val="Code"/>
        <w:keepNext/>
        <w:shd w:val="clear" w:color="auto" w:fill="F2F2F2"/>
      </w:pPr>
      <w:r>
        <w:t xml:space="preserve">            e.target.innerHTML = "свернуть";</w:t>
      </w:r>
    </w:p>
    <w:p>
      <w:pPr>
        <w:pStyle w:val="Code"/>
        <w:keepNext/>
        <w:shd w:val="clear" w:color="auto" w:fill="F2F2F2"/>
      </w:pPr>
      <w:r>
        <w:t xml:space="preserve">            e.target.className = "fold-button";</w:t>
      </w:r>
    </w:p>
    <w:p>
      <w:pPr>
        <w:pStyle w:val="Code"/>
        <w:keepNext/>
        <w:shd w:val="clear" w:color="auto" w:fill="F2F2F2"/>
      </w:pPr>
      <w:r>
        <w:t xml:space="preserve">            var displayState = "block";</w:t>
      </w:r>
    </w:p>
    <w:p>
      <w:pPr>
        <w:pStyle w:val="Code"/>
        <w:keepNext/>
        <w:shd w:val="clear" w:color="auto" w:fill="F2F2F2"/>
      </w:pPr>
      <w:r>
        <w:t xml:space="preserve">        } else {</w:t>
      </w:r>
    </w:p>
    <w:p>
      <w:pPr>
        <w:pStyle w:val="Code"/>
        <w:keepNext/>
        <w:shd w:val="clear" w:color="auto" w:fill="F2F2F2"/>
      </w:pPr>
      <w:r>
        <w:t xml:space="preserve">            e.target.innerHTML = "развернуть";</w:t>
      </w:r>
    </w:p>
    <w:p>
      <w:pPr>
        <w:pStyle w:val="Code"/>
        <w:keepNext/>
        <w:shd w:val="clear" w:color="auto" w:fill="F2F2F2"/>
      </w:pPr>
      <w:r>
        <w:t xml:space="preserve">            e.target.className = "fold-button folded";</w:t>
      </w:r>
    </w:p>
    <w:p>
      <w:pPr>
        <w:pStyle w:val="Code"/>
        <w:keepNext/>
        <w:shd w:val="clear" w:color="auto" w:fill="F2F2F2"/>
      </w:pPr>
      <w:r>
        <w:t xml:space="preserve">            var displayState = "none";</w:t>
      </w:r>
    </w:p>
    <w:p>
      <w:pPr>
        <w:pStyle w:val="Code"/>
        <w:keepNext/>
        <w:shd w:val="clear" w:color="auto" w:fill="F2F2F2"/>
      </w:pPr>
      <w:r>
        <w:t xml:space="preserve">        }</w:t>
      </w:r>
    </w:p>
    <w:p>
      <w:pPr>
        <w:pStyle w:val="Code"/>
        <w:keepNext/>
        <w:shd w:val="clear" w:color="auto" w:fill="F2F2F2"/>
      </w:pPr>
      <w:r>
        <w:t xml:space="preserve">        var post = e.target.parentElement.parentElement;</w:t>
      </w:r>
    </w:p>
    <w:p>
      <w:pPr>
        <w:pStyle w:val="Code"/>
        <w:keepNext/>
        <w:shd w:val="clear" w:color="auto" w:fill="F2F2F2"/>
      </w:pPr>
      <w:r>
        <w:t xml:space="preserve">        post.getElementsByClassName('article-author')[0].style.display = displayState;</w:t>
      </w:r>
    </w:p>
    <w:p>
      <w:pPr>
        <w:pStyle w:val="Code"/>
        <w:keepNext/>
        <w:shd w:val="clear" w:color="auto" w:fill="F2F2F2"/>
      </w:pPr>
      <w:r>
        <w:t xml:space="preserve">        post.getElementsByClassName('article-created-date')[0].style.display = displayState;</w:t>
      </w:r>
    </w:p>
    <w:p>
      <w:pPr>
        <w:pStyle w:val="Code"/>
        <w:keepNext/>
        <w:shd w:val="clear" w:color="auto" w:fill="F2F2F2"/>
      </w:pPr>
      <w:r>
        <w:t xml:space="preserve">        post.getElementsByClassName('jewelry-info')[0].style.display = displayState;</w:t>
      </w:r>
    </w:p>
    <w:p>
      <w:pPr>
        <w:pStyle w:val="Code"/>
        <w:keepNext/>
        <w:shd w:val="clear" w:color="auto" w:fill="F2F2F2"/>
      </w:pPr>
      <w:r>
        <w:t xml:space="preserve">        post.getElementsByClassName('article-text')[0].style.display = displayState;</w:t>
      </w:r>
    </w:p>
    <w:p>
      <w:pPr>
        <w:pStyle w:val="Code"/>
        <w:keepNext/>
        <w:shd w:val="clear" w:color="auto" w:fill="F2F2F2"/>
      </w:pPr>
      <w:r>
        <w:t xml:space="preserve">    });</w:t>
      </w:r>
    </w:p>
    <w:p>
      <w:pPr>
        <w:pStyle w:val="Code"/>
        <w:shd w:val="clear" w:color="auto" w:fill="F2F2F2"/>
      </w:pPr>
      <w:r>
        <w:t>}</w:t>
      </w:r>
    </w:p>
    <w:p>
      <w:pPr>
        <w:pStyle w:val="Code"/>
        <w:spacing w:after="120"/>
      </w:pPr>
    </w:p>
    <w:p>
      <w:r>
        <w:rPr>
          <w:b w:val="0"/>
          <w:i w:val="0"/>
        </w:rPr>
        <w:t xml:space="preserve">По заданию сделана более компактная реализация (листинг 4): класс </w:t>
      </w:r>
      <w:r>
        <w:rPr>
          <w:rFonts w:ascii="Courier New" w:hAnsi="Courier New"/>
          <w:b w:val="0"/>
          <w:i w:val="0"/>
          <w:sz w:val="24"/>
        </w:rPr>
        <w:t>folded</w:t>
      </w:r>
      <w:r>
        <w:rPr>
          <w:b w:val="0"/>
          <w:i w:val="0"/>
        </w:rPr>
        <w:t xml:space="preserve"> добавляется не кнопке, а родительскому элементу поста </w:t>
      </w:r>
      <w:r>
        <w:rPr>
          <w:rFonts w:ascii="Courier New" w:hAnsi="Courier New"/>
          <w:b w:val="0"/>
          <w:i w:val="0"/>
          <w:sz w:val="24"/>
        </w:rPr>
        <w:t>.one-post</w:t>
      </w:r>
      <w:r>
        <w:rPr>
          <w:b w:val="0"/>
          <w:i w:val="0"/>
        </w:rPr>
        <w:t xml:space="preserve"> (метод </w:t>
      </w:r>
      <w:r>
        <w:rPr>
          <w:rFonts w:ascii="Courier New" w:hAnsi="Courier New"/>
          <w:b w:val="0"/>
          <w:i w:val="0"/>
          <w:sz w:val="24"/>
        </w:rPr>
        <w:t>classList.toggle</w:t>
      </w:r>
      <w:r>
        <w:rPr>
          <w:b w:val="0"/>
          <w:i w:val="0"/>
        </w:rPr>
        <w:t>), а скрытие элементов описано в CSS (листинг 5).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4 – lab7/jewelry/products/static/js/fold-post.js</w:t>
      </w:r>
    </w:p>
    <w:p>
      <w:pPr>
        <w:pStyle w:val="Code"/>
        <w:keepNext/>
        <w:shd w:val="clear" w:color="auto" w:fill="F2F2F2"/>
      </w:pPr>
      <w:r>
        <w:t>// Компактная реализация: класс folded ставится на весь пост (.one-post),</w:t>
      </w:r>
    </w:p>
    <w:p>
      <w:pPr>
        <w:pStyle w:val="Code"/>
        <w:keepNext/>
        <w:shd w:val="clear" w:color="auto" w:fill="F2F2F2"/>
      </w:pPr>
      <w:r>
        <w:t>// а что именно скрывать, описано в CSS.</w:t>
      </w:r>
    </w:p>
    <w:p>
      <w:pPr>
        <w:pStyle w:val="Code"/>
        <w:keepNext/>
        <w:shd w:val="clear" w:color="auto" w:fill="F2F2F2"/>
      </w:pPr>
      <w:r>
        <w:t>var foldBtns = document.getElementsByClassName("fold-button");</w:t>
      </w:r>
    </w:p>
    <w:p>
      <w:pPr>
        <w:pStyle w:val="Code"/>
        <w:keepNext/>
        <w:shd w:val="clear" w:color="auto" w:fill="F2F2F2"/>
      </w:pPr>
      <w:r>
        <w:t>for (var i = 0; i &lt; foldBtns.length; i++) {</w:t>
      </w:r>
    </w:p>
    <w:p>
      <w:pPr>
        <w:pStyle w:val="Code"/>
        <w:keepNext/>
        <w:shd w:val="clear" w:color="auto" w:fill="F2F2F2"/>
      </w:pPr>
      <w:r>
        <w:t xml:space="preserve">    foldBtns[i].addEventListener("click", function(e) {</w:t>
      </w:r>
    </w:p>
    <w:p>
      <w:pPr>
        <w:pStyle w:val="Code"/>
        <w:keepNext/>
        <w:shd w:val="clear" w:color="auto" w:fill="F2F2F2"/>
      </w:pPr>
      <w:r>
        <w:t xml:space="preserve">        var post = e.target.closest(".one-post");</w:t>
      </w:r>
    </w:p>
    <w:p>
      <w:pPr>
        <w:pStyle w:val="Code"/>
        <w:keepNext/>
        <w:shd w:val="clear" w:color="auto" w:fill="F2F2F2"/>
      </w:pPr>
      <w:r>
        <w:t xml:space="preserve">        var folded = post.classList.toggle("folded");</w:t>
      </w:r>
    </w:p>
    <w:p>
      <w:pPr>
        <w:pStyle w:val="Code"/>
        <w:keepNext/>
        <w:shd w:val="clear" w:color="auto" w:fill="F2F2F2"/>
      </w:pPr>
      <w:r>
        <w:t xml:space="preserve">        e.target.innerHTML = folded ? "развернуть" : "свернуть";</w:t>
      </w:r>
    </w:p>
    <w:p>
      <w:pPr>
        <w:pStyle w:val="Code"/>
        <w:keepNext/>
        <w:shd w:val="clear" w:color="auto" w:fill="F2F2F2"/>
      </w:pPr>
      <w:r>
        <w:t xml:space="preserve">    });</w:t>
      </w:r>
    </w:p>
    <w:p>
      <w:pPr>
        <w:pStyle w:val="Code"/>
        <w:shd w:val="clear" w:color="auto" w:fill="F2F2F2"/>
      </w:pPr>
      <w:r>
        <w:t>}</w:t>
      </w:r>
    </w:p>
    <w:p>
      <w:pPr>
        <w:pStyle w:val="Code"/>
        <w:spacing w:after="120"/>
      </w:pP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5 – lab7/jewelry/products/static/css/article.css (стили сворачивания)</w:t>
      </w:r>
    </w:p>
    <w:p>
      <w:pPr>
        <w:pStyle w:val="Code"/>
        <w:keepNext/>
        <w:shd w:val="clear" w:color="auto" w:fill="F2F2F2"/>
      </w:pPr>
      <w:r>
        <w:t>/* --- сворачивание постов --- */</w:t>
      </w:r>
    </w:p>
    <w:p>
      <w:pPr>
        <w:pStyle w:val="Code"/>
        <w:keepNext/>
        <w:shd w:val="clear" w:color="auto" w:fill="F2F2F2"/>
      </w:pPr>
      <w:r>
        <w:t>.post-head {</w:t>
      </w:r>
    </w:p>
    <w:p>
      <w:pPr>
        <w:pStyle w:val="Code"/>
        <w:keepNext/>
        <w:shd w:val="clear" w:color="auto" w:fill="F2F2F2"/>
      </w:pPr>
      <w:r>
        <w:t xml:space="preserve">    display: flex;</w:t>
      </w:r>
    </w:p>
    <w:p>
      <w:pPr>
        <w:pStyle w:val="Code"/>
        <w:keepNext/>
        <w:shd w:val="clear" w:color="auto" w:fill="F2F2F2"/>
      </w:pPr>
      <w:r>
        <w:t xml:space="preserve">    align-items: baseline;</w:t>
      </w:r>
    </w:p>
    <w:p>
      <w:pPr>
        <w:pStyle w:val="Code"/>
        <w:keepNext/>
        <w:shd w:val="clear" w:color="auto" w:fill="F2F2F2"/>
      </w:pPr>
      <w:r>
        <w:t xml:space="preserve">    justify-content: space-between;</w:t>
      </w:r>
    </w:p>
    <w:p>
      <w:pPr>
        <w:pStyle w:val="Code"/>
        <w:keepNext/>
        <w:shd w:val="clear" w:color="auto" w:fill="F2F2F2"/>
      </w:pPr>
      <w:r>
        <w:t>}</w:t>
      </w:r>
    </w:p>
    <w:p>
      <w:pPr>
        <w:pStyle w:val="Code"/>
        <w:keepNext/>
        <w:shd w:val="clear" w:color="auto" w:fill="F2F2F2"/>
      </w:pPr>
      <w:r>
        <w:t>.fold-button {</w:t>
      </w:r>
    </w:p>
    <w:p>
      <w:pPr>
        <w:pStyle w:val="Code"/>
        <w:keepNext/>
        <w:shd w:val="clear" w:color="auto" w:fill="F2F2F2"/>
      </w:pPr>
      <w:r>
        <w:t xml:space="preserve">    border: none;</w:t>
      </w:r>
    </w:p>
    <w:p>
      <w:pPr>
        <w:pStyle w:val="Code"/>
        <w:keepNext/>
        <w:shd w:val="clear" w:color="auto" w:fill="F2F2F2"/>
      </w:pPr>
      <w:r>
        <w:t xml:space="preserve">    background: none;</w:t>
      </w:r>
    </w:p>
    <w:p>
      <w:pPr>
        <w:pStyle w:val="Code"/>
        <w:keepNext/>
        <w:shd w:val="clear" w:color="auto" w:fill="F2F2F2"/>
      </w:pPr>
      <w:r>
        <w:t xml:space="preserve">    color: #ffffff;</w:t>
      </w:r>
    </w:p>
    <w:p>
      <w:pPr>
        <w:pStyle w:val="Code"/>
        <w:keepNext/>
        <w:shd w:val="clear" w:color="auto" w:fill="F2F2F2"/>
      </w:pPr>
      <w:r>
        <w:t xml:space="preserve">    font: bold 14px Tahoma, Arial, sans-serif;</w:t>
      </w:r>
    </w:p>
    <w:p>
      <w:pPr>
        <w:pStyle w:val="Code"/>
        <w:keepNext/>
        <w:shd w:val="clear" w:color="auto" w:fill="F2F2F2"/>
      </w:pPr>
      <w:r>
        <w:t xml:space="preserve">    text-decoration: underline;</w:t>
      </w:r>
    </w:p>
    <w:p>
      <w:pPr>
        <w:pStyle w:val="Code"/>
        <w:keepNext/>
        <w:shd w:val="clear" w:color="auto" w:fill="F2F2F2"/>
      </w:pPr>
      <w:r>
        <w:t xml:space="preserve">    cursor: pointer;</w:t>
      </w:r>
    </w:p>
    <w:p>
      <w:pPr>
        <w:pStyle w:val="Code"/>
        <w:keepNext/>
        <w:shd w:val="clear" w:color="auto" w:fill="F2F2F2"/>
      </w:pPr>
      <w:r>
        <w:t>}</w:t>
      </w:r>
    </w:p>
    <w:p>
      <w:pPr>
        <w:pStyle w:val="Code"/>
        <w:keepNext/>
        <w:shd w:val="clear" w:color="auto" w:fill="F2F2F2"/>
      </w:pPr>
      <w:r>
        <w:t>.one-post.folded .article-author,</w:t>
      </w:r>
    </w:p>
    <w:p>
      <w:pPr>
        <w:pStyle w:val="Code"/>
        <w:keepNext/>
        <w:shd w:val="clear" w:color="auto" w:fill="F2F2F2"/>
      </w:pPr>
      <w:r>
        <w:t>.one-post.folded .article-created-date,</w:t>
      </w:r>
    </w:p>
    <w:p>
      <w:pPr>
        <w:pStyle w:val="Code"/>
        <w:keepNext/>
        <w:shd w:val="clear" w:color="auto" w:fill="F2F2F2"/>
      </w:pPr>
      <w:r>
        <w:t>.one-post.folded .jewelry-info,</w:t>
      </w:r>
    </w:p>
    <w:p>
      <w:pPr>
        <w:pStyle w:val="Code"/>
        <w:keepNext/>
        <w:shd w:val="clear" w:color="auto" w:fill="F2F2F2"/>
      </w:pPr>
      <w:r>
        <w:t>.one-post.folded .article-text {</w:t>
      </w:r>
    </w:p>
    <w:p>
      <w:pPr>
        <w:pStyle w:val="Code"/>
        <w:keepNext/>
        <w:shd w:val="clear" w:color="auto" w:fill="F2F2F2"/>
      </w:pPr>
      <w:r>
        <w:t xml:space="preserve">    /* данный стиль применится только к элементам внутри поста, у которого есть класс folded */</w:t>
      </w:r>
    </w:p>
    <w:p>
      <w:pPr>
        <w:pStyle w:val="Code"/>
        <w:keepNext/>
        <w:shd w:val="clear" w:color="auto" w:fill="F2F2F2"/>
      </w:pPr>
      <w:r>
        <w:t xml:space="preserve">    display: none;</w:t>
      </w:r>
    </w:p>
    <w:p>
      <w:pPr>
        <w:pStyle w:val="Code"/>
        <w:shd w:val="clear" w:color="auto" w:fill="F2F2F2"/>
      </w:pPr>
      <w:r>
        <w:t>}</w:t>
      </w:r>
    </w:p>
    <w:p>
      <w:pPr>
        <w:pStyle w:val="Code"/>
        <w:spacing w:after="120"/>
      </w:pPr>
    </w:p>
    <w:p>
      <w:r>
        <w:rPr>
          <w:b w:val="0"/>
          <w:i w:val="0"/>
        </w:rPr>
        <w:t>Результат – на рисунках 4–6: второй и третий посты свёрнуты, кнопка сменила текст на «развернуть»; повторный клик разворачивает пост обратно.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4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fold_bef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4 – Список изделий с кнопками «свернуть»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4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fold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5 – Два изделия свёрнуты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4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fold_unf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6 – Второе изделие снова развёрнуто</w:t>
      </w:r>
    </w:p>
    <w:p>
      <w:pPr>
        <w:keepNext/>
      </w:pPr>
      <w:r>
        <w:rPr>
          <w:b w:val="0"/>
          <w:i w:val="0"/>
        </w:rPr>
        <w:t>По заданию проект загружен в git-репозиторий на GitHub: https://github.com/Stvrrow/jewelry-lab7. Для загрузки в каталоге работы выполнены команды (листинг 6):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6 – загрузка проекта в репозиторий</w:t>
      </w:r>
    </w:p>
    <w:p>
      <w:pPr>
        <w:pStyle w:val="Code"/>
        <w:keepNext/>
        <w:shd w:val="clear" w:color="auto" w:fill="F2F2F2"/>
      </w:pPr>
      <w:r>
        <w:t>cd lab7</w:t>
      </w:r>
    </w:p>
    <w:p>
      <w:pPr>
        <w:pStyle w:val="Code"/>
        <w:keepNext/>
        <w:shd w:val="clear" w:color="auto" w:fill="F2F2F2"/>
      </w:pPr>
      <w:r>
        <w:t>git init -b main</w:t>
      </w:r>
    </w:p>
    <w:p>
      <w:pPr>
        <w:pStyle w:val="Code"/>
        <w:keepNext/>
        <w:shd w:val="clear" w:color="auto" w:fill="F2F2F2"/>
      </w:pPr>
      <w:r>
        <w:t>git add .</w:t>
      </w:r>
    </w:p>
    <w:p>
      <w:pPr>
        <w:pStyle w:val="Code"/>
        <w:keepNext/>
        <w:shd w:val="clear" w:color="auto" w:fill="F2F2F2"/>
      </w:pPr>
      <w:r>
        <w:t>git commit -m "Лабораторная работа № 7"</w:t>
      </w:r>
    </w:p>
    <w:p>
      <w:pPr>
        <w:pStyle w:val="Code"/>
        <w:keepNext/>
        <w:shd w:val="clear" w:color="auto" w:fill="F2F2F2"/>
      </w:pPr>
      <w:r>
        <w:t>git remote add origin https://github.com/Stvrrow/jewelry-lab7.git</w:t>
      </w:r>
    </w:p>
    <w:p>
      <w:pPr>
        <w:pStyle w:val="Code"/>
        <w:shd w:val="clear" w:color="auto" w:fill="F2F2F2"/>
      </w:pPr>
      <w:r>
        <w:t>git push -u origin main</w:t>
      </w:r>
    </w:p>
    <w:p>
      <w:pPr>
        <w:pStyle w:val="Code"/>
        <w:spacing w:after="120"/>
      </w:pPr>
    </w:p>
    <w:p>
      <w:pPr>
        <w:pStyle w:val="Heading2"/>
      </w:pPr>
      <w:r>
        <w:t>Вывод</w:t>
      </w:r>
    </w:p>
    <w:p>
      <w:r>
        <w:rPr>
          <w:b w:val="0"/>
          <w:i w:val="0"/>
        </w:rPr>
        <w:t xml:space="preserve">Изучены основы JavaScript: массивы объектов, функции, циклы, фильтрация, ввод через </w:t>
      </w:r>
      <w:r>
        <w:rPr>
          <w:rFonts w:ascii="Courier New" w:hAnsi="Courier New"/>
          <w:b w:val="0"/>
          <w:i w:val="0"/>
          <w:sz w:val="24"/>
        </w:rPr>
        <w:t>prompt</w:t>
      </w:r>
      <w:r>
        <w:rPr>
          <w:b w:val="0"/>
          <w:i w:val="0"/>
        </w:rPr>
        <w:t xml:space="preserve"> и вывод в консоль. С помощью DOM реализовано сворачивание и разворачивание информации об изделиях; компактный вариант переносит логику отображения в CSS, а JavaScript только переключает класс.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19"/>
    </w:rPr>
  </w:style>
  <w:style w:type="paragraph" w:customStyle="1" w:styleId="Подпись">
    <w:name w:val="Подпись"/>
    <w:pPr>
      <w:spacing w:after="200" w:line="240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